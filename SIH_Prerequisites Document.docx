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53A80" w14:textId="77777777" w:rsidR="0061597A" w:rsidRDefault="00A177CB">
      <w:pPr>
        <w:jc w:val="center"/>
      </w:pPr>
      <w:r>
        <w:rPr>
          <w:b/>
          <w:sz w:val="32"/>
        </w:rPr>
        <w:t>SMART INDIA HACKATHON 2026</w:t>
      </w:r>
    </w:p>
    <w:p w14:paraId="775C55FF" w14:textId="55C3B2D9" w:rsidR="0061597A" w:rsidRDefault="00A177CB" w:rsidP="00A177CB">
      <w:pPr>
        <w:jc w:val="center"/>
      </w:pPr>
      <w:r>
        <w:rPr>
          <w:b/>
          <w:sz w:val="28"/>
        </w:rPr>
        <w:t>IDEA SUBMISSION DOCUMENT</w:t>
      </w:r>
    </w:p>
    <w:p w14:paraId="2C5C0DF3" w14:textId="77777777" w:rsidR="0061597A" w:rsidRDefault="00A177CB">
      <w:r>
        <w:rPr>
          <w:b/>
          <w:sz w:val="22"/>
        </w:rPr>
        <w:t>1. Idea Title (Maximum 100 Characters)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1597A" w14:paraId="47DA45FC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28FF5EC" w14:textId="77777777" w:rsidR="0061597A" w:rsidRDefault="0061597A"/>
        </w:tc>
      </w:tr>
    </w:tbl>
    <w:p w14:paraId="1BBBB9ED" w14:textId="77777777" w:rsidR="0061597A" w:rsidRDefault="00A177CB">
      <w:r>
        <w:rPr>
          <w:b/>
          <w:sz w:val="22"/>
        </w:rPr>
        <w:t>2. Idea Description (Maximum 50,000 Characters)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1597A" w14:paraId="0D2842C5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BD889B9" w14:textId="77777777" w:rsidR="0061597A" w:rsidRDefault="0061597A"/>
        </w:tc>
      </w:tr>
      <w:tr w:rsidR="0061597A" w14:paraId="0A59115A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C963AC2" w14:textId="77777777" w:rsidR="0061597A" w:rsidRDefault="0061597A"/>
        </w:tc>
      </w:tr>
      <w:tr w:rsidR="0061597A" w14:paraId="66C217B3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5FB5A40" w14:textId="77777777" w:rsidR="0061597A" w:rsidRDefault="0061597A"/>
        </w:tc>
      </w:tr>
      <w:tr w:rsidR="0061597A" w14:paraId="7F84358C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F140EAF" w14:textId="77777777" w:rsidR="0061597A" w:rsidRDefault="0061597A"/>
        </w:tc>
      </w:tr>
      <w:tr w:rsidR="0061597A" w14:paraId="47D15563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E07443B" w14:textId="77777777" w:rsidR="0061597A" w:rsidRDefault="0061597A"/>
        </w:tc>
      </w:tr>
      <w:tr w:rsidR="0061597A" w14:paraId="6BEC0E03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4C59B85" w14:textId="77777777" w:rsidR="0061597A" w:rsidRDefault="0061597A"/>
        </w:tc>
      </w:tr>
    </w:tbl>
    <w:p w14:paraId="59E27AFB" w14:textId="77777777" w:rsidR="0061597A" w:rsidRDefault="00A177CB">
      <w:r>
        <w:rPr>
          <w:b/>
          <w:sz w:val="22"/>
        </w:rPr>
        <w:t>3. Idea Template</w:t>
      </w:r>
    </w:p>
    <w:p w14:paraId="6094CC9E" w14:textId="77777777" w:rsidR="0061597A" w:rsidRDefault="00A177CB">
      <w:r>
        <w:rPr>
          <w:i/>
        </w:rPr>
        <w:t xml:space="preserve">Attach the </w:t>
      </w:r>
      <w:r>
        <w:rPr>
          <w:i/>
        </w:rPr>
        <w:t>completed Idea Template in PDF format (maximum 10 MB).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97"/>
        <w:gridCol w:w="5355"/>
      </w:tblGrid>
      <w:tr w:rsidR="0061597A" w14:paraId="0C62E274" w14:textId="77777777">
        <w:trPr>
          <w:jc w:val="center"/>
        </w:trPr>
        <w:tc>
          <w:tcPr>
            <w:tcW w:w="4968" w:type="dxa"/>
          </w:tcPr>
          <w:p w14:paraId="477AB6A5" w14:textId="77777777" w:rsidR="0061597A" w:rsidRDefault="00A177CB">
            <w:r>
              <w:t>PDF File Name:</w:t>
            </w:r>
          </w:p>
        </w:tc>
        <w:tc>
          <w:tcPr>
            <w:tcW w:w="4968" w:type="dxa"/>
          </w:tcPr>
          <w:p w14:paraId="49BDAB56" w14:textId="77777777" w:rsidR="0061597A" w:rsidRDefault="00A177CB">
            <w:r>
              <w:t>____________________________________________</w:t>
            </w:r>
          </w:p>
        </w:tc>
      </w:tr>
    </w:tbl>
    <w:p w14:paraId="4896384F" w14:textId="77777777" w:rsidR="0061597A" w:rsidRDefault="00A177CB">
      <w:r>
        <w:rPr>
          <w:b/>
          <w:sz w:val="22"/>
        </w:rPr>
        <w:t>4. Abstract / Summary (Maximum 10,000 Characters)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1597A" w14:paraId="49B1913F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5FB0312" w14:textId="77777777" w:rsidR="0061597A" w:rsidRDefault="0061597A"/>
        </w:tc>
      </w:tr>
      <w:tr w:rsidR="0061597A" w14:paraId="63BB577E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C1DF135" w14:textId="77777777" w:rsidR="0061597A" w:rsidRDefault="0061597A"/>
        </w:tc>
      </w:tr>
      <w:tr w:rsidR="0061597A" w14:paraId="33AB2098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518636D" w14:textId="77777777" w:rsidR="0061597A" w:rsidRDefault="0061597A"/>
        </w:tc>
      </w:tr>
      <w:tr w:rsidR="0061597A" w14:paraId="06B22758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70E3272" w14:textId="77777777" w:rsidR="0061597A" w:rsidRDefault="0061597A"/>
        </w:tc>
      </w:tr>
      <w:tr w:rsidR="0061597A" w14:paraId="2C84215B" w14:textId="77777777">
        <w:trPr>
          <w:trHeight w:val="461"/>
          <w:jc w:val="center"/>
        </w:trPr>
        <w:tc>
          <w:tcPr>
            <w:tcW w:w="99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B9C0BF8" w14:textId="77777777" w:rsidR="0061597A" w:rsidRDefault="0061597A"/>
        </w:tc>
      </w:tr>
    </w:tbl>
    <w:p w14:paraId="64006810" w14:textId="77777777" w:rsidR="0061597A" w:rsidRDefault="00A177CB">
      <w:r>
        <w:rPr>
          <w:b/>
          <w:sz w:val="22"/>
        </w:rPr>
        <w:t>5. Technology Bucket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1597A" w14:paraId="1F569E7C" w14:textId="77777777">
        <w:tc>
          <w:tcPr>
            <w:tcW w:w="9936" w:type="dxa"/>
          </w:tcPr>
          <w:p w14:paraId="7EA51D01" w14:textId="77777777" w:rsidR="0061597A" w:rsidRDefault="00A177CB">
            <w:r>
              <w:t xml:space="preserve">Selected Technology Bucket: </w:t>
            </w:r>
            <w:r>
              <w:t>__________________________________________</w:t>
            </w:r>
          </w:p>
        </w:tc>
      </w:tr>
    </w:tbl>
    <w:p w14:paraId="590ABCE8" w14:textId="77777777" w:rsidR="0061597A" w:rsidRDefault="00A177CB">
      <w:r>
        <w:rPr>
          <w:b/>
          <w:sz w:val="22"/>
        </w:rPr>
        <w:t>6. YouTube Link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1597A" w14:paraId="2AD9ED18" w14:textId="77777777">
        <w:tc>
          <w:tcPr>
            <w:tcW w:w="9936" w:type="dxa"/>
          </w:tcPr>
          <w:p w14:paraId="0BFE0386" w14:textId="77777777" w:rsidR="0061597A" w:rsidRDefault="00A177CB">
            <w:r>
              <w:t>https://____________________________________________________________</w:t>
            </w:r>
          </w:p>
        </w:tc>
      </w:tr>
    </w:tbl>
    <w:p w14:paraId="05697B27" w14:textId="77777777" w:rsidR="0061597A" w:rsidRDefault="0061597A"/>
    <w:p w14:paraId="3AA63AF2" w14:textId="77777777" w:rsidR="0061597A" w:rsidRDefault="00A177CB">
      <w:r>
        <w:rPr>
          <w:b/>
        </w:rPr>
        <w:t xml:space="preserve">IMPORTANT: </w:t>
      </w:r>
      <w:r>
        <w:t xml:space="preserve">Please verify every detail carefully before the registration/submission. Changes may not be </w:t>
      </w:r>
      <w:r>
        <w:t>entertained after submission.</w:t>
      </w:r>
    </w:p>
    <w:p w14:paraId="16301D19" w14:textId="77777777" w:rsidR="0061597A" w:rsidRDefault="00A177CB">
      <w:pPr>
        <w:jc w:val="center"/>
      </w:pPr>
      <w:r>
        <w:rPr>
          <w:i/>
        </w:rPr>
        <w:t>Prepared for registration</w:t>
      </w:r>
    </w:p>
    <w:sectPr w:rsidR="0061597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97A"/>
    <w:rsid w:val="00A177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D89A1"/>
  <w14:defaultImageDpi w14:val="300"/>
  <w15:docId w15:val="{3B16AE9D-1C63-446D-BAAB-A0DCD869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Saikat Sarkar</cp:lastModifiedBy>
  <cp:revision>2</cp:revision>
  <dcterms:created xsi:type="dcterms:W3CDTF">2013-12-23T23:15:00Z</dcterms:created>
  <dcterms:modified xsi:type="dcterms:W3CDTF">2026-09-23T19:28:00Z</dcterms:modified>
  <cp:category/>
</cp:coreProperties>
</file>